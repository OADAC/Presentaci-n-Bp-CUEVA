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v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5070A"/>
          <w:sz w:val="46"/>
        </w:rPr>
        <w:t>CUEVA OS</w:t>
        <w:br/>
        <w:t>Informe de inversión acumulada y desarrollo de producto</w:t>
      </w:r>
    </w:p>
    <w:p>
      <w:pPr>
        <w:jc w:val="center"/>
      </w:pPr>
      <w:r>
        <w:rPr>
          <w:rFonts w:ascii="Arial" w:hAnsi="Arial"/>
          <w:color w:val="657080"/>
          <w:sz w:val="20"/>
        </w:rPr>
        <w:t>Documento para posibles inversores | Confidencial</w:t>
      </w:r>
    </w:p>
    <w:p>
      <w:r>
        <w:drawing>
          <wp:inline xmlns:a="http://schemas.openxmlformats.org/drawingml/2006/main" xmlns:pic="http://schemas.openxmlformats.org/drawingml/2006/picture">
            <wp:extent cx="6492240" cy="2990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kpi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05070A"/>
        </w:rPr>
        <w:t>1. Tesis de inversión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CUEVA OS es la evolución de un sistema tecnológico construido durante más de una década. La inversión acumulada defendida asciende a 4.216.174,70 EUR y se apoya en tres capas: fundación conceptual 2012/13-2018, desarrollo EDRO/CEREBRO 2019-2022/23 y productización CUEVA OS desde 2023 hasta la actualidad.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La tesis no descansa en previsiones de caja. Descansa en coste de construcción de activo, profundidad técnica, presupuestos externos de I+D y evolución hacia producto modular explotable. CDTI, Cervera y Tax Lease validan que el coste técnico de reproducción era superior al importe que se usa como base de inversión acumulada.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Se parte de una cifra conservadora: la inversión defendida queda por debajo de los presupuestos CEREBRO y Tax Lease Arcano.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Los hitos de I+D originales se han superado: de placa, geometría, IoT y CEREBRO se ha llegado a DPP, POI, GIS, activos digitales, Carta de Servicios, verticales y Market 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La propuesta actual no es solo tecnología constructiva: es un sistema operativo de diseño, fabricación, logística, evidencia, financiación, postventa y mercado.</w:t>
      </w:r>
    </w:p>
    <w:p>
      <w:pPr>
        <w:pStyle w:val="Heading1"/>
      </w:pPr>
      <w:r>
        <w:rPr>
          <w:rFonts w:ascii="Arial" w:hAnsi="Arial"/>
          <w:color w:val="05070A"/>
        </w:rPr>
        <w:t>2. Inversión acumulada y benchmarks técnicos</w:t>
      </w:r>
    </w:p>
    <w:p>
      <w:r>
        <w:drawing>
          <wp:inline xmlns:a="http://schemas.openxmlformats.org/drawingml/2006/main" xmlns:pic="http://schemas.openxmlformats.org/drawingml/2006/picture">
            <wp:extent cx="6492240" cy="3541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presupues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12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Referencia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Magnitud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Lectura estratégica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Inversión acumulada CUEVA/EDRO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4.216.174,70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Base defendida para conversación inversor, asociada a desarrollos y producto.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CDTI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998.842,09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Valida sistema físico, placa, DfMA, prototipos, ensayos y maquinaria.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Cervera fase 1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837.880,00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Valida sistema digital 4.0, datos, software, IoT, fabricación inteligente, despiece y cálculo.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Tax Lease Leyton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2.022.296,00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Valida PLACASEDRO y desarrollo integral de placas modulares inteligentes.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Tax Lease Arcano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5.724.400,00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Valida el tamaño del proyecto CEREBRO y su profundidad por fases.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CEREBRO por fases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6.408.402,00 EUR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Matriz técnica completa: sistema ciberfísico, fabricación, almacenaje, transporte, montaje, ingeniero virtual, vida y comunidad.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3. Asignación de inversión por familias</w:t>
      </w:r>
    </w:p>
    <w:p>
      <w:r>
        <w:drawing>
          <wp:inline xmlns:a="http://schemas.openxmlformats.org/drawingml/2006/main" xmlns:pic="http://schemas.openxmlformats.org/drawingml/2006/picture">
            <wp:extent cx="6492240" cy="4800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cion_desarrol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0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92240" cy="4170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glose_cueva_os_produc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707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Familia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Periodo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Inversión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Desarrollos incluidos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Evidencia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Fundación técnica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2012/13-2018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425.000,00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concepto, mecánicas, arquitectura, ingeniería, geometría, algoritmo inicial, apps de lectura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Base conceptual que después se formaliza en CDTI, Cervera y Tax Lease.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Sistema físico + DfMA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2019-2022/23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273.326,40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placa, piezas planas, DfMA, prototipos, ensayos, maquinaria, útiles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CDTI, Leyton, evolución de placa y memoria técnica.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CEREBRO + software/datos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2019-2022/23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375.000,00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backend, frontend, BIM/IFC, datos, API, microservicios, seguridad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Cervera, CEREBRO por fases y tareas Arcano.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IoT + comunicaciones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2019-2022/23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180.000,00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firmware, autómatas, SCADA, Bluetooth, WiFi, Zigbee, blockchain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Cervera Hito 1 y presupuesto detallado.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Operativa industrial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2019-2022/23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794.758,65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fabricación, almacén, transporte, montaje, control remoto, navegación, predicción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Tax Lease Arcano, CEREBRO por fases y tareas de fabricación/almacenaje/transporte/montaje.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Ingeniero virtual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2021-2023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261.964,80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Revit, Solidworks, CypeCAD, heurísticos, evolutivos, predictivos, ML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CEREBRO fases 2/3 y tareas Ingeniero Virtual.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Vida + comunidad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2021-2023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236.124,85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mantenimiento, circularidad, perfiles, permisos, interfaces, marketplace, postventa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Tareas Vida/Comunidad y Benefits OS.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DPP / pasaporte digital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220.000,00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DPP, identidad de producto, documentacion viva, materiales, circularidad, historial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Carta de Servicios, Benefits OS, iPath Proof Pack y white paper blockchain.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POI / prueba de instalacion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190.000,00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POI, recepcion, evidencias, timestamp, responsable, dossier entrega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Carta de Servicios, Site Proof, iPath Proof Pack y flujos de obra.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Activos digitales / tokenizacion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260.000,00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NFT, token, gemelo digital, colateral, smart contracts, marketplace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White paper v1 sobre EDRO Ecosystem, blockchain, NFTs, tokens y tokenizacion de activos.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Designer + vivienda generativa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255.000,00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CUEVA Designer, vivienda generativa, API, reglas, familias, automatizacion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EDRO incremental housing concept, Ingeniero Virtual, Benefits OS y desarrollo actual con API.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GIS + capa territorial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150.000,00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GIS, contexto, ciudad, rutas, ubicacion, analitica territorial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iPath Benefits OS, City Experience, Citizen Connect y vertical urbana.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Manager + Project Room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210.000,00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manager, Project Room, interfaces, perfiles, permisos, dashboards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Benefits OS, Carta de Servicios, Market OS y arquitectura de agentes.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Neuronas + apps de lectura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170.000,00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neuronas fijas, neuronas portatiles, apps lectura, QR/NFC, captura, eventos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Carta de Servicios, POI/DPP, Cervera IoT y trazabilidad fisico-digital.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Market OS + activos comerciales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2023-actualidad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215.000,00 EUR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Market OS, Carta de Servicios, Benefits OS, marca, webs, white label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Benefits OS Global, Carta de Servicios, iPath Benefits OS y materiales comerciales/marca.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4. Arquitectura CUEVA OS</w:t>
      </w:r>
    </w:p>
    <w:p>
      <w:r>
        <w:drawing>
          <wp:inline xmlns:a="http://schemas.openxmlformats.org/drawingml/2006/main" xmlns:pic="http://schemas.openxmlformats.org/drawingml/2006/picture">
            <wp:extent cx="6492240" cy="4092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ueva_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9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La arquitectura actual ordena el desarrollo en cinco capas. Cada capa tiene lógica de producto y de servicio: identidad física-digital, operación industrial, evidencia contractual, inteligencia de diseño/datos y mercado.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Capa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Función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Resultado para cliente / inversor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Producto físico + identidad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Sistema constructivo, pieza, UID/chip, material, familias y calidad.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Cada unidad deja de ser anónima y se convierte en activo trazable.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Capa operativa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Factory OS, Warehouse OS, Packing, Site OS y postventa.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La operación se digitaliza sin perder el control del proceso físico.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Capa de evidencia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POI, DPP, audit trail, timestamp, responsable y ubicación.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La ejecución se convierte en prueba verificable y explotable.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Capa de inteligencia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Designer, ingeniero virtual, GIS, modelos y alertas.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El sistema pasa de registrar a asistir, optimizar y anticipar.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Capa de mercado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Project Room, Market OS, licencias, Connectors y white label.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El producto se empaqueta para terceros, agentes y verticales.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5. Carta de Servicios: paquetes activables</w:t>
      </w:r>
    </w:p>
    <w:p>
      <w:r>
        <w:drawing>
          <wp:inline xmlns:a="http://schemas.openxmlformats.org/drawingml/2006/main" xmlns:pic="http://schemas.openxmlformats.org/drawingml/2006/picture">
            <wp:extent cx="6492240" cy="3069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arta_servic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La Carta de Servicios funciona como sistema de entrada comercial: permite activar CUEVA OS por niveles, sin exigir una reconversión completa desde el primer día. Esto reduce fricción, permite pilotos y convierte el producto en oferta modular.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Paquete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Contenido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Valor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Discovery &amp; Operating Map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Levantamiento de proceso, roles, datos, fricciones, mapa actual/ideal y backlog priorizado.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Entrada ligera para diagnóstico y primera propuesta.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Factory Core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Comandas, panel de planta, moldes, ciclos, operarios, estados, calidad y costes.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Digitaliza el corazón de la fabricación.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Factory Flow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Almacén, expedición, transporte, recepción y secuencia de montaje.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Conecta fábrica con logística y obra.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Site Proof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Recepción, montaje, POI, DPP, evidencias y documentación de entrega.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Cierra contrato, calidad y prueba de instalación.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Market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Bloques para promotores, constructoras, administraciones, certificadoras, aseguradoras, financiadores y marcas.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Convierte operación interna en producto comercial para terceros.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Certified Operating System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Sistema completo con roles, permisos, conectores, dashboards, evidencia, formación y explotación.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Versión integral: operación certificada y escalable.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6. Paquetes de desarrollo y tareas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Esta seccion traduce la inversion acumulada a paquetes tecnicos de construccion de activo. No se limita a enumerar tareas: explica que problema tecnico resolvia cada paquete, que capacidad deja instalada y como esa capacidad se transforma hoy en producto CUEVA OS.</w:t>
      </w:r>
    </w:p>
    <w:p>
      <w:r>
        <w:drawing>
          <wp:inline xmlns:a="http://schemas.openxmlformats.org/drawingml/2006/main" xmlns:pic="http://schemas.openxmlformats.org/drawingml/2006/picture">
            <wp:extent cx="6492240" cy="4328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undidad_tecnica_paque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Paquete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TRL actual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Objetivo tecnico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Entregables / capacidad instalada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Lectura producto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Fundación técnica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4/9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Convertir una intuicion constructiva en un sistema con reglas propias: geometria, mecanicas, arquitectura base, logica de montaje y primeras lecturas digitales.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Know-how de sistema constructivo.</w:t>
              <w:br/>
              <w:t>Base de familias y reglas geometricas.</w:t>
              <w:br/>
              <w:t>Primer marco algoritmo/aplicacion.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 la capa que explica por que CUEVA OS no nace como software aislado: nace sobre una arquitectura fisica y una logica constructiva propia.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Sistema físico + DfMA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5/9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Pasar de concepto a sistema fisico fabricable, con piezas planas, placa, utillaje, prototipos, ensayos, DfMA y lectura industrial.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Sistema fisico reproducible.</w:t>
              <w:br/>
              <w:t>Evidencias de prototipo/ensayo.</w:t>
              <w:br/>
              <w:t>Base para identidad pieza-activo.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Alimenta las capas Producto fisico + identidad y Site Proof: sin esta base no hay POI/DPP verificable ni trazabilidad pieza a pieza.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CEREBRO + software/datos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Construir el nucleo digital CEREBRO: datos, backend, frontend, APIs, seguridad, BIM/IFC, logicas de calculo y estructura de microservicios.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Nucleo de plataforma.</w:t>
              <w:br/>
              <w:t>Modelo de datos explotable.</w:t>
              <w:br/>
              <w:t>Base API/microservicios.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 la columna vertebral de CUEVA OS: Designer, Project Room, DPP, POI, Market OS y verticales dependen de este nucleo.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IoT + comunicaciones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Dotar al sistema de lectura fisica-digital mediante firmware, sensores, comunicaciones, automatizacion, SCADA y trazabilidad distribuida.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Capa IoT/comunicaciones.</w:t>
              <w:br/>
              <w:t>Lectura de estados y eventos.</w:t>
              <w:br/>
              <w:t>Base para audit trail.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 proyecta directamente en neuronas fijas/portatiles, POI, DPP, audit trail y control operativo por eventos.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Operativa industrial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7/9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Ordenar la cadena de valor industrial completa: fabricacion, almacenaje, transporte, montaje, control remoto, navegacion y prediccion.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Factory OS / Warehouse OS / Site OS.</w:t>
              <w:br/>
              <w:t>Flujos operativos trazables.</w:t>
              <w:br/>
              <w:t>Evidencia de ejecucion.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 la base de la Carta de Servicios: Factory Core, Factory Flow, Site Proof y Certified Operating System.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Ingeniero virtual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Incorporar inteligencia de diseño y asistencia tecnica: Revit, Solidworks, CypeCAD, heuristicas, evolutivos, predictivos y aprendizaje automatico.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Ingeniero virtual.</w:t>
              <w:br/>
              <w:t>Reglas y modelos de asistencia.</w:t>
              <w:br/>
              <w:t>Puente CAD/BIM/calculo.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Conecta con CUEVA Designer, GIS, configuradores, alertas, validacion automatizada y diseño orientado a fabricacion.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Vida + comunidad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Extender el sistema mas alla de la entrega: mantenimiento, circularidad, comunidad, perfiles, permisos, marketplace y postventa.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Vida del activo.</w:t>
              <w:br/>
              <w:t>Comunidad y permisos.</w:t>
              <w:br/>
              <w:t>Postventa/circularidad.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Alimenta Benefits OS, Market OS, postventa, verticales publicas/privadas y explotacion recurrente de datos/servicios.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 / pasaporte digital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7/9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Convertir cada producto, pieza o sistema entregado en un activo documentado: identidad, materiales, historial, evidencias, mantenimiento y circularidad.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Pasaporte digital de producto.</w:t>
              <w:br/>
              <w:t>Historial tecnico y documental.</w:t>
              <w:br/>
              <w:t>Base de circularidad verificable.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Hace visible el valor de CUEVA como sistema de evidencia: el producto fisico pasa a tener memoria, estado y trazabilidad explotable.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 / prueba de instalacion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7/9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Cerrar la brecha entre ejecucion fisica y prueba contractual mediante evidencias de instalacion, recepcion, responsable, fecha, ubicacion y estado.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Prueba de instalacion.</w:t>
              <w:br/>
              <w:t>Dossier de recepcion.</w:t>
              <w:br/>
              <w:t>Audit trail obra-cliente.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Reduce discusiones de entrega, mejora control de calidad y convierte obra/montaje en dato verificable.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Activos digitales / tokenizacion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5/9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Desarrollar la capa de gemelo digital, NFT, token, colateral, smart contracts y marketplace como extension financiera y transaccional del activo fisico.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Modelo NFT/gemelo digital.</w:t>
              <w:br/>
              <w:t>Marco token/marketplace.</w:t>
              <w:br/>
              <w:t>Tesis de colateral y smart contracts.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Amplia CUEVA OS desde operacion y evidencia hacia financiacion, propiedad digital, servicios y economia de plataforma.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Designer + vivienda generativa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Integrar la vivienda generativa en CUEVA Designer para pasar de familias y reglas geometricas a generacion automatizada de alternativas de proyecto mediante API.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Motor generativo integrado.</w:t>
              <w:br/>
              <w:t>Reglas de vivienda incremental.</w:t>
              <w:br/>
              <w:t>Base API para propuestas automatizadas.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Diferencia CUEVA OS: no solo registra o gestiona proyectos, tambien puede asistir la concepcion y generacion de soluciones.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GIS + capa territorial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Incorporar contexto territorial, ubicacion, rutas, ciudad, mantenimiento y experiencia urbana al nucleo de CUEVA OS.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Capa GIS.</w:t>
              <w:br/>
              <w:t>Mapa activo-evento.</w:t>
              <w:br/>
              <w:t>Vertical urbana replicable.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Permite pasar de proyecto aislado a red de activos geolocalizados y explotables en ciudad, concesion o portfolio.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Manager + Project Room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7/9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Construir la capa de coordinacion por agentes: perfiles, permisos, salas de proyecto, dashboards, tareas, evidencias y decision.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Project Room.</w:t>
              <w:br/>
              <w:t>Manager multiagente.</w:t>
              <w:br/>
              <w:t>Dashboards y permisos.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 el punto de entrada para actores externos: convierte la complejidad tecnica en experiencia de trabajo utilizable.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Neuronas + apps de lectura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6/9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Disponer de puntos de captura fijos y portatiles para leer identidad, estado, ubicacion y eventos del activo fisico.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Apps de lectura.</w:t>
              <w:br/>
              <w:t>Neuronas fijas/portatiles.</w:t>
              <w:br/>
              <w:t>Captura evento-activo.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Sin captura fiable no hay evidencia fiable: esta capa alimenta el dato que da valor a DPP, POI y mantenimiento.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Market OS + activos comerciales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TRL 7/9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Productizar y empaquetar el sistema para venta, licencia, white label, conectores, beneficios por agente y entrada comercial por paquetes.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Market OS.</w:t>
              <w:br/>
              <w:t>Carta/Benefits/verticales.</w:t>
              <w:br/>
              <w:t>Marca y oferta activable.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Convierte la inversion tecnica acumulada en lenguaje de mercado y reduce el esfuerzo de venta/implantacion.</w:t>
            </w:r>
          </w:p>
        </w:tc>
      </w:tr>
    </w:tbl>
    <w:p>
      <w:pPr>
        <w:pStyle w:val="Heading2"/>
      </w:pPr>
      <w:r>
        <w:rPr>
          <w:rFonts w:ascii="Arial" w:hAnsi="Arial"/>
          <w:color w:val="171B22"/>
        </w:rPr>
        <w:t>Fundación técnica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2012/13-2018. Inversión atribuida: 425.000,00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4/9.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Convertir una intuicion constructiva en un sistema con reglas propias: geometria, mecanicas, arquitectura base, logica de montaje y primeras lecturas digitales.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conceptual y preindustrial: suficiente para alimentar memorias I+D, presupuestos tecnicos y evolucion posterior hacia producto.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Definicion de la gramatica geometrica del sistema y de sus restricciones de fabricacion y montaje.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Modelado de soluciones mecanicas, encuentros, compatibilidades y principios de industrializacion.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Primeras aplicaciones de lectura y primeros algoritmos orientados a reconocer piezas, estados o secuencias.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Know-how de sistema constructivo.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de familias y reglas geometricas.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Primer marco algoritmo/aplicacion.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Es la capa que explica por que CUEVA OS no nace como software aislado: nace sobre una arquitectura fisica y una logica constructiva propia.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Base conceptual que después se formaliza en CDTI, Cervera y Tax Lease.</w:t>
      </w:r>
    </w:p>
    <w:p>
      <w:pPr>
        <w:pStyle w:val="Heading2"/>
      </w:pPr>
      <w:r>
        <w:rPr>
          <w:rFonts w:ascii="Arial" w:hAnsi="Arial"/>
          <w:color w:val="171B22"/>
        </w:rPr>
        <w:t>Sistema físico + DfMA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2019-2022/23. Inversión atribuida: 273.326,40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5/9.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Pasar de concepto a sistema fisico fabricable, con piezas planas, placa, utillaje, prototipos, ensayos, DfMA y lectura industrial.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tecnico-industrial: transicion desde prototipo validable a base industrial susceptible de escalado.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Desarrollo de la placa y de piezas compatibles con fabricacion seriada, transporte y montaje.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Validacion de procesos de prototipado, ensayos, maquinaria, utiles y restricciones de produccion.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Formalizacion de criterios DfMA para reducir complejidad en taller y obra.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Sistema fisico reproducible.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Evidencias de prototipo/ensayo.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para identidad pieza-activo.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Alimenta las capas Producto fisico + identidad y Site Proof: sin esta base no hay POI/DPP verificable ni trazabilidad pieza a pieza.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CDTI, Leyton, evolución de placa y memoria técnica.</w:t>
      </w:r>
    </w:p>
    <w:p>
      <w:pPr>
        <w:pStyle w:val="Heading2"/>
      </w:pPr>
      <w:r>
        <w:rPr>
          <w:rFonts w:ascii="Arial" w:hAnsi="Arial"/>
          <w:color w:val="171B22"/>
        </w:rPr>
        <w:t>CEREBRO + software/datos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2019-2022/23. Inversión atribuida: 375.000,00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Construir el nucleo digital CEREBRO: datos, backend, frontend, APIs, seguridad, BIM/IFC, logicas de calculo y estructura de microservicios.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plataforma: convierte la I+D constructiva en sistema software extensible y conectable.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Definicion de modelo de datos para piezas, proyectos, procesos, agentes, estados y evidencias.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Arquitectura backend/frontend para operar el sistema como plataforma y no como herramienta puntual.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BIM/IFC, despiece, calculo, permisos, roles, API y seguridad.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Nucleo de plataforma.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datos explotable.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API/microservicios.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Es la columna vertebral de CUEVA OS: Designer, Project Room, DPP, POI, Market OS y verticales dependen de este nucleo.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Cervera, CEREBRO por fases y tareas Arcano.</w:t>
      </w:r>
    </w:p>
    <w:p>
      <w:pPr>
        <w:pStyle w:val="Heading2"/>
      </w:pPr>
      <w:r>
        <w:rPr>
          <w:rFonts w:ascii="Arial" w:hAnsi="Arial"/>
          <w:color w:val="171B22"/>
        </w:rPr>
        <w:t>IoT + comunicaciones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2019-2022/23. Inversión atribuida: 180.000,00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Dotar al sistema de lectura fisica-digital mediante firmware, sensores, comunicaciones, automatizacion, SCADA y trazabilidad distribuida.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de integracion: no es un modulo aislado, sino la bisagra entre pieza fisica, fabrica, obra y evidencia digital.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Integracion de comunicaciones Bluetooth, WiFi, Zigbee y logicas de intercambio entre activos, planta y plataforma.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Trabajo sobre automatas, firmware, SCADA y pasarelas de captura para entornos industriales.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Exploracion de blockchain/timestamp como base de evidencia tecnica y contractual.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Capa IoT/comunicaciones.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Lectura de estados y eventos.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para audit trail.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Se proyecta directamente en neuronas fijas/portatiles, POI, DPP, audit trail y control operativo por eventos.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Cervera Hito 1 y presupuesto detallado.</w:t>
      </w:r>
    </w:p>
    <w:p>
      <w:pPr>
        <w:pStyle w:val="Heading2"/>
      </w:pPr>
      <w:r>
        <w:rPr>
          <w:rFonts w:ascii="Arial" w:hAnsi="Arial"/>
          <w:color w:val="171B22"/>
        </w:rPr>
        <w:t>Operativa industrial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2019-2022/23. Inversión atribuida: 794.758,65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7/9.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Ordenar la cadena de valor industrial completa: fabricacion, almacenaje, transporte, montaje, control remoto, navegacion y prediccion.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operativo: convierte tecnologia en capacidad de implantacion y servicio, con procesos accionables por terceros.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Digitalizacion de estados de fabrica, ordenes, moldes, ciclos, calidad, costes y responsables.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Gestion de almacen, packing, expedicion, rutas, recepcion y secuencia de montaje.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operativo para cerrar la distancia entre planificacion, ejecucion, prueba y postventa.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Factory OS / Warehouse OS / Site 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Flujos operativos trazables.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Evidencia de ejecucion.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Es la base de la Carta de Servicios: Factory Core, Factory Flow, Site Proof y Certified Operating System.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Tax Lease Arcano, CEREBRO por fases y tareas de fabricación/almacenaje/transporte/montaje.</w:t>
      </w:r>
    </w:p>
    <w:p>
      <w:pPr>
        <w:pStyle w:val="Heading2"/>
      </w:pPr>
      <w:r>
        <w:rPr>
          <w:rFonts w:ascii="Arial" w:hAnsi="Arial"/>
          <w:color w:val="171B22"/>
        </w:rPr>
        <w:t>Ingeniero virtual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2021-2023. Inversión atribuida: 261.964,80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Incorporar inteligencia de diseño y asistencia tecnica: Revit, Solidworks, CypeCAD, heuristicas, evolutivos, predictivos y aprendizaje automatico.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de inteligencia aplicada: evoluciona de calculo asistido a copiloto tecnico del sistema.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herramientas de ingenieria y modelado para acelerar diseño, despiece y validacion.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Desarrollo de reglas heuristicas y algoritmos evolutivos/predictivos para asistir decisiones tecnicas.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Preparacion de modelos que permitan recomendar, validar y anticipar impactos en coste, fabricacion o montaje.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Ingeniero virtual.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Reglas y modelos de asistencia.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Puente CAD/BIM/calculo.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Conecta con CUEVA Designer, GIS, configuradores, alertas, validacion automatizada y diseño orientado a fabricacion.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CEREBRO fases 2/3 y tareas Ingeniero Virtual.</w:t>
      </w:r>
    </w:p>
    <w:p>
      <w:pPr>
        <w:pStyle w:val="Heading2"/>
      </w:pPr>
      <w:r>
        <w:rPr>
          <w:rFonts w:ascii="Arial" w:hAnsi="Arial"/>
          <w:color w:val="171B22"/>
        </w:rPr>
        <w:t>Vida + comunidad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2021-2023. Inversión atribuida: 236.124,85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Extender el sistema mas alla de la entrega: mantenimiento, circularidad, comunidad, perfiles, permisos, marketplace y postventa.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de servicio: abre el sistema desde ejecucion de proyecto hacia ciclo de vida y economia de plataforma.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Modelos de vida util, mantenimiento, documentacion viva, incidencias, garantias y sustituciones.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Estructura de usuarios, permisos, interfaces y roles para comunidades, propietarios, operadores y terceros.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Primeras logicas de marketplace, circularidad y explotacion posterior del activo.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Vida del activo.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Comunidad y permisos.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Postventa/circularidad.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Alimenta Benefits OS, Market OS, postventa, verticales publicas/privadas y explotacion recurrente de datos/servicios.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Tareas Vida/Comunidad y Benefits OS.</w:t>
      </w:r>
    </w:p>
    <w:p>
      <w:pPr>
        <w:pStyle w:val="Heading2"/>
      </w:pPr>
      <w:r>
        <w:rPr>
          <w:rFonts w:ascii="Arial" w:hAnsi="Arial"/>
          <w:color w:val="171B22"/>
        </w:rPr>
        <w:t>DPP / pasaporte digital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220.000,00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7/9.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Convertir cada producto, pieza o sistema entregado en un activo documentado: identidad, materiales, historial, evidencias, mantenimiento y circularidad.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documental-producto: funcionalmente definido, integrable en paquetes de servicio y preparado para pilotos con activos reales.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pasaporte digital con datos de origen, materialidad, familia, estado, ubicacion y vida util.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Integracion con evidencias de recepcion, instalacion, mantenimiento, sustitucion y fin de vida.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Preparacion de estructura compatible con requisitos ESG, licitacion, certificacion, aseguramiento y reporte.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Pasaporte digital de producto.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Historial tecnico y documental.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de circularidad verificable.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Hace visible el valor de CUEVA como sistema de evidencia: el producto fisico pasa a tener memoria, estado y trazabilidad explotable.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Carta de Servicios, Benefits OS, iPath Proof Pack y white paper blockchain.</w:t>
      </w:r>
    </w:p>
    <w:p>
      <w:pPr>
        <w:pStyle w:val="Heading2"/>
      </w:pPr>
      <w:r>
        <w:rPr>
          <w:rFonts w:ascii="Arial" w:hAnsi="Arial"/>
          <w:color w:val="171B22"/>
        </w:rPr>
        <w:t>POI / prueba de instalacion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190.000,00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7/9.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Cerrar la brecha entre ejecucion fisica y prueba contractual mediante evidencias de instalacion, recepcion, responsable, fecha, ubicacion y estado.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operativo-producto: paquete activable en pilotos de obra, recepcion, mantenimiento o infraestructura urbana.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Definicion de eventos de obra y recepcion asociados a pieza, lote, tramo, vivienda o activo urbano.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dossier de entrega con timestamp, responsable, imagen/documento, checklist y validacion.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Site Proof, iPath Proof Pack, DPP y flujos de calidad/postventa.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Prueba de instalacion.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Dossier de recepcion.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Audit trail obra-cliente.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Reduce discusiones de entrega, mejora control de calidad y convierte obra/montaje en dato verificable.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Carta de Servicios, Site Proof, iPath Proof Pack y flujos de obra.</w:t>
      </w:r>
    </w:p>
    <w:p>
      <w:pPr>
        <w:pStyle w:val="Heading2"/>
      </w:pPr>
      <w:r>
        <w:rPr>
          <w:rFonts w:ascii="Arial" w:hAnsi="Arial"/>
          <w:color w:val="171B22"/>
        </w:rPr>
        <w:t>Activos digitales / tokenizacion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260.000,00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5/9.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Desarrollar la capa de gemelo digital, NFT, token, colateral, smart contracts y marketplace como extension financiera y transaccional del activo fisico.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conceptual-funcional: arquitectura de negocio y producto definida; pendiente de cierre juridico, regulatorio y despliegue transaccional.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NFT como gemelo digital de componente, vivienda, estructura o activo con metadatos y trazabilidad.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Tokenizacion de activos para propiedad, acceso, pagos, licencias, marketplace, colateral y operaciones financieras.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Lectura de smart contracts, gobernanza, staking y aplicaciones de terceros como marco de evolucion del ecosistema.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NFT/gemelo digital.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Marco token/marketplace.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Tesis de colateral y smart contracts.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Amplia CUEVA OS desde operacion y evidencia hacia financiacion, propiedad digital, servicios y economia de plataforma.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White paper v1 sobre EDRO Ecosystem, blockchain, NFTs, tokens y tokenizacion de activos.</w:t>
      </w:r>
    </w:p>
    <w:p>
      <w:pPr>
        <w:pStyle w:val="Heading2"/>
      </w:pPr>
      <w:r>
        <w:rPr>
          <w:rFonts w:ascii="Arial" w:hAnsi="Arial"/>
          <w:color w:val="171B22"/>
        </w:rPr>
        <w:t>Designer + vivienda generativa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255.000,00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Integrar la vivienda generativa en CUEVA Designer para pasar de familias y reglas geometricas a generacion automatizada de alternativas de proyecto mediante API.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de prototipo avanzado: ya empieza a generar proyectos automatizados, con cierre industrial/producto previsto para la siguiente fase.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Recuperacion del modelo de vivienda incremental: familias de crecimiento, reglas, bandas, compatibilidades y configuraciones.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Designer, API y automatizacion para generar variantes de proyecto segun contexto, programa, restricciones y preferencias.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Preparacion de la siguiente fase: cierre de generacion automatizada, validacion tecnica, coste y salida operativa hacia producto.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Motor generativo integrado.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Reglas de vivienda incremental.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Base API para propuestas automatizadas.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Diferencia CUEVA OS: no solo registra o gestiona proyectos, tambien puede asistir la concepcion y generacion de soluciones.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EDRO incremental housing concept, Ingeniero Virtual, Benefits OS y desarrollo actual con API.</w:t>
      </w:r>
    </w:p>
    <w:p>
      <w:pPr>
        <w:pStyle w:val="Heading2"/>
      </w:pPr>
      <w:r>
        <w:rPr>
          <w:rFonts w:ascii="Arial" w:hAnsi="Arial"/>
          <w:color w:val="171B22"/>
        </w:rPr>
        <w:t>GIS + capa territorial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150.000,00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Incorporar contexto territorial, ubicacion, rutas, ciudad, mantenimiento y experiencia urbana al nucleo de CUEVA OS.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vertical-aplicado: base definida para pilotos urbanos y paquetes activables con datos territoriales.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GIS para relacionar activos, tramos, incidencias, rutas, mantenimiento y evidencias.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verticales urbanas: iPath, Citizen Connect, City Experience, Circular Ledger y contratacion publica.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Lectura territorial para priorizacion, analitica, reporting ESG y explotacion por administraciones/operadores.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Capa GIS.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Mapa activo-evento.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Vertical urbana replicable.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Permite pasar de proyecto aislado a red de activos geolocalizados y explotables en ciudad, concesion o portfolio.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iPath Benefits OS, City Experience, Citizen Connect y vertical urbana.</w:t>
      </w:r>
    </w:p>
    <w:p>
      <w:pPr>
        <w:pStyle w:val="Heading2"/>
      </w:pPr>
      <w:r>
        <w:rPr>
          <w:rFonts w:ascii="Arial" w:hAnsi="Arial"/>
          <w:color w:val="171B22"/>
        </w:rPr>
        <w:t>Manager + Project Room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210.000,00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7/9.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Construir la capa de coordinacion por agentes: perfiles, permisos, salas de proyecto, dashboards, tareas, evidencias y decision.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producto SaaS: funcionalmente empaquetado como interfaz de coordinacion, seguimiento y decision.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Interfaces diferenciadas para promotor, constructor, fabrica, instalador, administracion, financiador, certificador y asegurador.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Project Room para centralizar documentos, estados, evidencias, riesgos, decisiones y aprobaciones.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Capa manager para operar CUEVA OS como sistema multiagente y no como repositorio documental.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Project Room.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Manager multiagente.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Dashboards y permisos.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Es el punto de entrada para actores externos: convierte la complejidad tecnica en experiencia de trabajo utilizable.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Benefits OS, Carta de Servicios, Market OS y arquitectura de agentes.</w:t>
      </w:r>
    </w:p>
    <w:p>
      <w:pPr>
        <w:pStyle w:val="Heading2"/>
      </w:pPr>
      <w:r>
        <w:rPr>
          <w:rFonts w:ascii="Arial" w:hAnsi="Arial"/>
          <w:color w:val="171B22"/>
        </w:rPr>
        <w:t>Neuronas + apps de lectura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170.000,00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6/9.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Disponer de puntos de captura fijos y portatiles para leer identidad, estado, ubicacion y eventos del activo fisico.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integracion-piloto: base tecnica preparada para despliegues controlados y evolucion hardware/software.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Aplicaciones y dispositivos de lectura asociados a QR/NFC/chip/eventos para piezas, obra, ciudad o mantenimiento.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Modelo de neuronas fijas y portatiles como nodos de captura entre mundo fisico, plataforma y evidencia.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Conexion con DPP, POI, IoT, audit trail, incidencias y procesos de recepcion/postventa.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Apps de lectura.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Neuronas fijas/portatiles.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Captura evento-activo.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Sin captura fiable no hay evidencia fiable: esta capa alimenta el dato que da valor a DPP, POI y mantenimiento.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Carta de Servicios, POI/DPP, Cervera IoT y trazabilidad fisico-digital.</w:t>
      </w:r>
    </w:p>
    <w:p>
      <w:pPr>
        <w:pStyle w:val="Heading2"/>
      </w:pPr>
      <w:r>
        <w:rPr>
          <w:rFonts w:ascii="Arial" w:hAnsi="Arial"/>
          <w:color w:val="171B22"/>
        </w:rPr>
        <w:t>Market OS + activos comerciales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Periodo: 2023-actualidad. Inversión atribuida: 215.000,00 EUR.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TRL actual. </w:t>
      </w:r>
      <w:r>
        <w:rPr>
          <w:rFonts w:ascii="Arial" w:hAnsi="Arial"/>
          <w:color w:val="171B22"/>
          <w:sz w:val="20"/>
        </w:rPr>
        <w:t>TRL actual estimado sobre el estado total del producto: 7/9.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Proposito tecnico. </w:t>
      </w:r>
      <w:r>
        <w:rPr>
          <w:rFonts w:ascii="Arial" w:hAnsi="Arial"/>
          <w:color w:val="171B22"/>
          <w:sz w:val="20"/>
        </w:rPr>
        <w:t>Productizar y empaquetar el sistema para venta, licencia, white label, conectores, beneficios por agente y entrada comercial por paquetes.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Madurez y lectura de activo. </w:t>
      </w:r>
      <w:r>
        <w:rPr>
          <w:rFonts w:ascii="Arial" w:hAnsi="Arial"/>
          <w:color w:val="171B22"/>
          <w:sz w:val="20"/>
        </w:rPr>
        <w:t>TRL comercial-producto: oferta empaquetada para conversaciones comerciales, pilotos, licencias y alianzas.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Alcance tecnico desarrollado: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Desarrollo de Carta de Servicios, Benefits OS, iPath Benefits OS, narrativa, marca, webs y materiales comerciales.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Estructura de Market OS para convertir modulos tecnicos en oferta comprensible, activable y vendible.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Preparacion de conectores, white label, paquetes de entrada, verticales y argumentarios por actor.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Entregables y capacidad instalada: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Market OS.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Carta/Benefits/verticales.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Marca y oferta activable.</w:t>
      </w:r>
    </w:p>
    <w:p>
      <w:pPr>
        <w:spacing w:after="140" w:line="269" w:lineRule="auto"/>
      </w:pPr>
      <w:r>
        <w:rPr>
          <w:rFonts w:ascii="Arial" w:hAnsi="Arial"/>
          <w:b/>
          <w:color w:val="171B22"/>
          <w:sz w:val="20"/>
        </w:rPr>
        <w:t xml:space="preserve">Conexion con producto actual. </w:t>
      </w:r>
      <w:r>
        <w:rPr>
          <w:rFonts w:ascii="Arial" w:hAnsi="Arial"/>
          <w:color w:val="171B22"/>
          <w:sz w:val="20"/>
        </w:rPr>
        <w:t>Convierte la inversion tecnica acumulada en lenguaje de mercado y reduce el esfuerzo de venta/implantacion.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Evidencia/lectura: Benefits OS Global, Carta de Servicios, iPath Benefits OS y materiales comerciales/marca.</w:t>
      </w:r>
    </w:p>
    <w:p>
      <w:pPr>
        <w:pStyle w:val="Heading1"/>
      </w:pPr>
      <w:r>
        <w:rPr>
          <w:rFonts w:ascii="Arial" w:hAnsi="Arial"/>
          <w:color w:val="05070A"/>
        </w:rPr>
        <w:t>7. Tareas técnicas representativas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Familia técnica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Tareas representativas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Hito / base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Impacto técnico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Impacto en producto actual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General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Infraestructura / Datos / Construcción / BIM</w:t>
              <w:br/>
              <w:t>Trazabilidad general</w:t>
              <w:br/>
              <w:t>Gestión / ERP</w:t>
              <w:br/>
              <w:t>Optimización / Modelo distribuído</w:t>
              <w:br/>
              <w:t>NoSQL - SQL</w:t>
              <w:br/>
              <w:t>Software / Diseño / Seguridad</w:t>
              <w:br/>
              <w:t>Escalabilidad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CEREBRO / Tax Lease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Arquitectura general, roles, permisos, trazabilidad, seguridad y modelo de plataforma.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Base transversal de CUEVA OS, Project Room, permisos, dashboards y gobernanza operativa.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Fabricación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Asistencia / Predicción / Plugin / Software1</w:t>
              <w:br/>
              <w:t>Software2</w:t>
              <w:br/>
              <w:t>Algoritmo / Análisis</w:t>
              <w:br/>
              <w:t>Desarrollo</w:t>
              <w:br/>
              <w:t>Entrenamiento</w:t>
              <w:br/>
              <w:t>Informes / Rendimiento</w:t>
              <w:br/>
              <w:t>Control remoto / Análisis / Comunicaciones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CDTI / Cervera / CEREBRO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Industrializacion de estados, ordenes, moldes, ciclos, calidad, costes y responsables.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Factory Core, control de planta, evidencia de produccion y coste real por proceso.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Almacenaje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Base / Definición / Perfil / Público</w:t>
              <w:br/>
              <w:t>Premium</w:t>
              <w:br/>
              <w:t>Interacción / Alta</w:t>
              <w:br/>
              <w:t>Informes</w:t>
              <w:br/>
              <w:t>Control de Stock</w:t>
              <w:br/>
              <w:t>Posicionamiento</w:t>
              <w:br/>
              <w:t>Evolución / Optimización / Geometría / Posiciones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CEREBRO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Ubicacion, stock, preparacion, packing, expedicion y control de materiales/piezas.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Warehouse OS, trazabilidad logistica, reduccion de perdidas y preparacion para DPP.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Transporte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Asistencia / Predicción / Base / Estimación tiempos</w:t>
              <w:br/>
              <w:t>Optimización / Análisis tráfico</w:t>
              <w:br/>
              <w:t>Algoritmo tráfico</w:t>
              <w:br/>
              <w:t>Entrenamiento tráfico</w:t>
              <w:br/>
              <w:t>Análisis climatológico</w:t>
              <w:br/>
              <w:t>Algoritmo clima</w:t>
              <w:br/>
              <w:t>Entrenamiento clima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CEREBRO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Rutas, expediciones, recepcion, secuencia y enlace fabrica-obra.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Factory Flow, optimizacion logistica, prueba de entrega y control de incidencias.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Montaje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Asistencia / Predicción / Plugin / Software1</w:t>
              <w:br/>
              <w:t>Software2</w:t>
              <w:br/>
              <w:t>Algoritmo / Voraz</w:t>
              <w:br/>
              <w:t>Heurístico</w:t>
              <w:br/>
              <w:t>Evolutivo</w:t>
              <w:br/>
              <w:t>Predictivo</w:t>
              <w:br/>
              <w:t>Machine Learning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CDTI / CEREBRO / POI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Secuencia de montaje, recepcion, checklist, evidencias, responsable y cierre documental.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Site Proof, POI, dossier de entrega y reduccion de conflictos de recepcion.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Ingeniero Virtual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Asistencia / Ayuda geométrica / Plugin / Revit</w:t>
              <w:br/>
              <w:t>Solidworks</w:t>
              <w:br/>
              <w:t>Algoritmo optimizador / Voraz</w:t>
              <w:br/>
              <w:t>Heurístico</w:t>
              <w:br/>
              <w:t>Evolutivo</w:t>
              <w:br/>
              <w:t>Predictivo</w:t>
              <w:br/>
              <w:t>Machine Learning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CEREBRO / vivienda generativa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Reglas, heuristicas, CAD/BIM/calculo, variantes, prediccion y asistencia al diseño.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CUEVA Designer, generacion automatizada con API y prevalidacion de alternativas.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Vida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Recolección / Datos / Internos / Viabilidad</w:t>
              <w:br/>
              <w:t>Optimización</w:t>
              <w:br/>
              <w:t>Comerciales / Zigbee</w:t>
              <w:br/>
              <w:t>BT</w:t>
              <w:br/>
              <w:t>Wifi</w:t>
              <w:br/>
              <w:t>Transversales / Clima</w:t>
              <w:br/>
              <w:t>Tráfico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CEREBRO / Benefits OS / iPath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Mantenimiento, circularidad, vida util, postventa, garantias, sustituciones y fin de vida.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DPP, Maintenance OS, Circular Ledger, ESG y explotacion posterior del activo.</w:t>
            </w:r>
          </w:p>
        </w:tc>
      </w:tr>
      <w:tr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Comunidad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Perfiles / Arquitectos / Pública / Permisos</w:t>
              <w:br/>
              <w:t>Capacidades</w:t>
              <w:br/>
              <w:t>Interfaces</w:t>
              <w:br/>
              <w:t>Premium / Permisos</w:t>
              <w:br/>
              <w:t>Fabricante / Pública / Permisos</w:t>
              <w:br/>
              <w:t>Constructor / Pública / Permisos</w:t>
              <w:br/>
              <w:t>Cliente / Pública / Permisos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White paper / Market OS / iPath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Perfiles, permisos, marketplace, gobernanza, token, servicios, ciudadano y aplicaciones externas.</w:t>
            </w:r>
          </w:p>
        </w:tc>
        <w:tc>
          <w:tcPr>
            <w:tcW w:type="dxa" w:w="203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Market OS, Citizen Connect, tokenizacion, governance y servicios por actor.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8. De hitos técnicos a producto explotable</w:t>
      </w:r>
    </w:p>
    <w:p>
      <w:r>
        <w:drawing>
          <wp:inline xmlns:a="http://schemas.openxmlformats.org/drawingml/2006/main" xmlns:pic="http://schemas.openxmlformats.org/drawingml/2006/picture">
            <wp:extent cx="6492240" cy="3226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os_a_produc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64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Origen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Hitos marcados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Desarrollo actual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CDTI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Placa, DfMA, prototipos, ensayos y maquinaria.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Identidad digital, DPP/POI, operación y evidencia de ciclo completo.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Cervera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Datos, software, IoT, fabricación inteligente, despiece y cálculo estructural.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Microservicios, interfaces, GIS, neuronas, activos digitales y financiación verificable.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Tax Lease / CEREBRO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Sistema ciberfísico, fabricación, almacén, transporte, montaje, ingeniero virtual, vida y comunidad.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Carta de Servicios, Market OS, Project Room, verticales y producto por agente.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CUEVA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Productización del know-how acumulado.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Sistema operativo modular, vendible, integrable y replicable.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9. Módulos actuales y verticales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Módulo CUEVA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Descripción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5"/>
              </w:rPr>
              <w:t>Fases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CUEVA Designer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Diseño paramétrico, validación y familias constructivas.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order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Sistema constructivo CUEVA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Producto industrializable, multimaterial y trazable.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factory, quality, install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Chip / UID por pieza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Identidad física-digital de cada unidad.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factory, quality, warehouse, dispatch, truck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DPP + POI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Pasaporte digital y prueba de instalación.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quality, install, handover, operate, return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Factory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Comandas, planta, moldes, ciclos, operarios y estados.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order, factory, quality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Warehouse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Calles, plazas, stock, capacidad y ubicación inteligente.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warehouse, dispatch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Packing + transporte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Carga por camión, ruta, secuencia y albarán digital.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dispatch, truck, site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Site OS / montaje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Recepción, grúa, acopio, montaje y avance.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site, install, handover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Calidad + no conformidades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Ensayos, liberaciones, bloqueos, incidencias y evidencias.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quality, site, install, handover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Agentes de planificación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Recursos, costes, personal, margen y alertas.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order, factory, warehouse, dispatch, truck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Project Room / cliente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Sala de proyecto, avances, entregas y documentación.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order, handover, operate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Market / White label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Bloques vendibles para promotores, marcas, administración y clientes.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order, handover, operate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Postventa / garantías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Reclamaciones, garantía, mantenimiento y historial.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handover, operate, return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ESG + circularidad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Materiales, ciclo de vida, retorno y dossier financiero.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quality, handover, operate, return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API + integraciones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ERP, BIM, GIS, bancos, certificadoras y sistemas cliente.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order, factory, warehouse, dispatch, truck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Licencias + Connector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Gobierno, roles, formación, certificación y explotación.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5"/>
              </w:rPr>
              <w:t>design, order, factory, quality, warehouse</w:t>
            </w:r>
          </w:p>
        </w:tc>
      </w:tr>
    </w:tbl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Además del mapa global, iPath demuestra una vertical urbana orientada a activo público, mantenimiento, ciudadanía, circularidad, contratación y financiación pública. Esta lógica permite replicar CUEVA OS por verticales sin rehacer el núcleo.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Paquete vertical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Actor / uso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Módulos incluidos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3"/>
              </w:rPr>
              <w:t>Descripción / valor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iPath Proof Pack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Contratación · Área técnica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DPP + POI + certificados + dossier de recepción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Convierte cada actuación en una entrega auditable y cerrada documentalmente.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Urban Pilot 90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Ayuntamiento · Innovación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Tramo piloto, piezas trazadas, dashboard, recepción y métricas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Permite demostrar valor en un tramo real sin comprometer toda la ciudad.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Maintenance OS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Mantenimiento · Concesionaria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Incidencias, stock, órdenes, SLA, caja negra y coste real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Transforma mantenimiento reactivo en gestión preventiva y documentada.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Citizen Connect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Ciudadanía · Movilidad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Incidencias, emergencias, rutas accesibles y comunicación pública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Mejora el servicio ciudadano y reduce el ruido administrativo.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Circular Ledger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ESG · Finanzas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Origen material, masa, ciclos, reutilización, fin de vida y métricas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Convierte circularidad en datos verificables para licitación, subvención y reporte.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City Experience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Turismo · Comercio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Rutas, contenidos, patrimonio, campañas y analítica agregada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Añade capa de experiencia urbana al pavimento, sin obra digital invasiva.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Pay-for-Use Governance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Finanzas · Gobierno local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SLA, disponibilidad, amortización, OPEX, KPIs y contrato de servicio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Permite implantar infraestructura como servicio cuando la inversión directa no es óptima.</w:t>
            </w:r>
          </w:p>
        </w:tc>
      </w:tr>
      <w:tr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Public Procurement Kit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Contratación pública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Prescripciones técnicas, criterios ESG, matriz de evidencias y recepción</w:t>
            </w:r>
          </w:p>
        </w:tc>
        <w:tc>
          <w:tcPr>
            <w:tcW w:type="dxa" w:w="254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3"/>
              </w:rPr>
              <w:t>Facilita licitar innovación con criterios claros, medibles y defendibles.</w:t>
            </w:r>
          </w:p>
        </w:tc>
      </w:tr>
    </w:tbl>
    <w:p>
      <w:pPr>
        <w:pStyle w:val="Heading2"/>
      </w:pPr>
      <w:r>
        <w:rPr>
          <w:rFonts w:ascii="Arial" w:hAnsi="Arial"/>
          <w:color w:val="171B22"/>
        </w:rPr>
        <w:t>Tokenización, NFT y gemelo digital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El white paper de EDRO Ecosystem aporta una capa conceptual y de producto sobre blockchain aplicada al espacio construido. Su valor para esta version no es presentar una promesa financiera aislada, sino conectar piezas fisicas, gemelos digitales, trazabilidad, propiedad, acceso, colateral, marketplace y servicios.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Bloque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Desarrollo incorporado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Conexión con CUEVA OS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NFT como gemelo digital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Cada componente, vivienda o activo puede representarse mediante un NFT con metadatos, origen, especificaciones y recorrido.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Refuerza DPP, POI, audit trail y trazabilidad completa de producto.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Tokenización de activos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Representación digital de propiedades, estructuras, elementos o derechos de uso/servicio.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Abre vías para Market OS, colateral, pagos, licencias y transacciones verificables.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Smart contracts y aplicaciones externas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Automatización de procesos de propiedad, acceso, servicios, gobernanza o interacciones con terceros.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Conecta Project Room, marketplace, aseguradoras, financiadores y administraciones.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Token de utilidad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Uso potencial para licencias, servicios premium, marketplace, staking, governance o programas de fidelización.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Amplia CUEVA OS hacia economia de plataforma, con cierre juridico/regulatorio pendiente.</w:t>
            </w:r>
          </w:p>
        </w:tc>
      </w:tr>
    </w:tbl>
    <w:p>
      <w:pPr>
        <w:pStyle w:val="Heading2"/>
      </w:pPr>
      <w:r>
        <w:rPr>
          <w:rFonts w:ascii="Arial" w:hAnsi="Arial"/>
          <w:color w:val="171B22"/>
        </w:rPr>
        <w:t>Vivienda generativa integrada en Designer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El documento de vivienda incremental aporta la base conceptual de generative design: familias, reglas geometricas, crecimiento, personalizacion, contexto, bandas funcionales y compatibilidad constructiva. Hoy esta linea esta integrada en CUEVA Designer con API y ya empieza a generar proyectos automatizados; el cierre de producto corresponde a la siguiente fase de compañia.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Aporte base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Lectura técnica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Estado actual / siguiente fase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Gramática geométrica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Reglas de forma, relaciones, restricciones y familias de objetos con coherencia formal y constructiva.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Base del motor generativo y de la automatización de alternativas.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Vivienda incremental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Familias de crecimiento, tamaños, saltos entre configuraciones y posibilidad de evolucionar sin demolicion.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Se integra en Designer como sistema de variantes y preconfiguración.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Contexto y usuario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Generación no aleatoria: respuesta a topografía, soleamiento, viento, entorno, programa y preferencias.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Conexión natural con GIS, API y generación asistida por datos.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Industrialización personalizada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Compatibilidad entre personalización, sistemas constructivos, módulos, estructura, costes y segundo mercado.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Diferencial frente a software puramente formal: diseño orientado a fabricación y ciclo de vida.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10. Activos comerciales y marca</w:t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La inversión reciente incluye una capa de marca, documentos interactivos, narrativa, paquetes, beneficios por agente y herramientas de diagnóstico. Esto no debe leerse como marketing superficial: es productización del sistema técnico.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Benefits OS convierte el sistema en un mapa de módulos, beneficios, evidencias y perfiles.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La Carta de Servicios convierte la tecnología en paquetes activables y matriz de implantación.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iPath Benefits OS demuestra que CUEVA puede desplegarse en verticales específicas.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Market OS, white label, Connectors y Project Room abren vías de comercialización por agente.</w:t>
      </w:r>
    </w:p>
    <w:p>
      <w:pPr>
        <w:pStyle w:val="ListBullet"/>
        <w:spacing w:after="80" w:line="259" w:lineRule="auto"/>
      </w:pPr>
      <w:r>
        <w:rPr>
          <w:rFonts w:ascii="Arial" w:hAnsi="Arial"/>
          <w:sz w:val="19"/>
        </w:rPr>
        <w:t>DPP, POI y audit trail convierten la ejecución física en documentación explotable para clientes, financiadores, certificadoras y aseguradoras.</w:t>
      </w:r>
    </w:p>
    <w:p>
      <w:pPr>
        <w:pStyle w:val="Heading1"/>
      </w:pPr>
      <w:r>
        <w:rPr>
          <w:rFonts w:ascii="Arial" w:hAnsi="Arial"/>
          <w:color w:val="05070A"/>
        </w:rPr>
        <w:t>11. Impacto sectorial y eficiencias</w:t>
      </w:r>
    </w:p>
    <w:p>
      <w:r>
        <w:drawing>
          <wp:inline xmlns:a="http://schemas.openxmlformats.org/drawingml/2006/main" xmlns:pic="http://schemas.openxmlformats.org/drawingml/2006/picture">
            <wp:extent cx="6492240" cy="42494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o_sectorial_cueva_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4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69" w:lineRule="auto"/>
      </w:pPr>
      <w:r>
        <w:rPr>
          <w:rFonts w:ascii="Arial" w:hAnsi="Arial"/>
          <w:color w:val="171B22"/>
          <w:sz w:val="20"/>
        </w:rPr>
        <w:t>La lectura sectorial refuerza la tesis de inversion por coste de construccion de activo: CUEVA OS no es una pieza unica, sino una respuesta sistemica a problemas recurrentes de la construccion, industrializacion, ciudad y gestion de activos.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Problema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Aporte CUEVA 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4"/>
              </w:rPr>
              <w:t>Eficiencia / cambio esperado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Circularidad y residuos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DPP, Circular Ledger, materiales, ciclos, reutilizacion y fin de vida.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Mejor reporte ESG, menor perdida de material y mayor capacidad de reutilizacion.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Trazabilidad y recepcion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POI, audit trail, timestamp, responsable, ubicacion y dossier de entrega.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Menos disputas, mas velocidad de cierre y evidencias defendibles.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Escasez de personal tecnico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Designer, Ingeniero Virtual, API, reglas generativas y automatizacion.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Captura de conocimiento, reduccion de dependencia de perfiles escasos y mayor repetibilidad.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Fragmentacion entre agentes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Project Room, perfiles, permisos, dashboards, conectores y Market OS.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Mejor coordinacion, menos perdida documental y decision basada en datos.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Coste, plazo y logistica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Factory Core, Factory Flow, Warehouse OS, rutas, packing y Site Proof.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Control de estados, costes reales, incidencias y recepcion por hito.</w:t>
            </w:r>
          </w:p>
        </w:tc>
      </w:tr>
      <w:tr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Financiacion y explotacion del activo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NFT, tokenizacion, colateral, smart contracts y marketplace.</w:t>
            </w:r>
          </w:p>
        </w:tc>
        <w:tc>
          <w:tcPr>
            <w:tcW w:type="dxa" w:w="338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4"/>
              </w:rPr>
              <w:t>Puente entre activo fisico, evidencia, servicio, financiacion y transaccion.</w:t>
            </w:r>
          </w:p>
        </w:tc>
      </w:tr>
    </w:tbl>
    <w:p>
      <w:pPr>
        <w:pStyle w:val="Heading1"/>
      </w:pPr>
      <w:r>
        <w:rPr>
          <w:rFonts w:ascii="Arial" w:hAnsi="Arial"/>
          <w:color w:val="05070A"/>
        </w:rPr>
        <w:t>12. Bibliografía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Familia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EF0F3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5070A"/>
                <w:sz w:val="16"/>
              </w:rPr>
              <w:t>Documento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CDTI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Memoria CDTI, justificación Hito 1, informe técnico y presupuesto aprobado.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Cervera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Memoria Cervera, Cervera Hito 1, presupuesto detallado y documentación técnica.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Tax Lease / Arcano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Proyecto completo CEREBRO por fases, tareas proyecto completo y resumen Tax Lease.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Tax Lease / Leyton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Memoria final Leyton/Dalonit y análisis de riesgos.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Producto actual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Benefits OS Global, Carta de Servicios y iPath Benefits OS.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Blockchain / tokenizacion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inputs/external_refs/White paper v1.pdf.</w:t>
            </w:r>
          </w:p>
        </w:tc>
      </w:tr>
      <w:tr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Vivienda generativa</w:t>
            </w:r>
          </w:p>
        </w:tc>
        <w:tc>
          <w:tcPr>
            <w:tcW w:type="dxa" w:w="50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1B22"/>
                <w:sz w:val="16"/>
              </w:rPr>
              <w:t>inputs/external_refs/EDRO_incremental housing concept.pdf.</w:t>
            </w:r>
          </w:p>
        </w:tc>
      </w:tr>
    </w:tbl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5070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507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507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